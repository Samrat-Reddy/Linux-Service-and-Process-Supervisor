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Pr>
          <w:rFonts w:ascii="Times New Roman" w:hAnsi="Times New Roman" w:cs="Times New Roman"/>
          <w:b/>
          <w:sz w:val="28"/>
          <w:szCs w:val="28"/>
        </w:rPr>
        <w:t xml:space="preserve">OPERATING SYSTEMS AND SYSTEMS PROGRAMMING (25CS2104E)</w:t>
      </w:r>
    </w:p>
    <w:p w14:paraId="47719D9B" w14:textId="239F86F0" w:rsidR="00775B75" w:rsidRPr="00BE607C" w:rsidRDefault="00000000">
      <w:pPr>
        <w:jc w:val="center"/>
        <w:rPr>
          <w:rFonts w:ascii="Times New Roman" w:hAnsi="Times New Roman" w:cs="Times New Roman"/>
        </w:rPr>
      </w:pPr>
      <w:r>
        <w:rPr>
          <w:rFonts w:ascii="Times New Roman" w:hAnsi="Times New Roman" w:cs="Times New Roman"/>
          <w:b/>
          <w:sz w:val="24"/>
        </w:rPr>
        <w:t>2026–27, Term-I</w:t>
      </w:r>
    </w:p>
    <w:p w14:paraId="6CB820F7" w14:textId="77777777" w:rsidR="00775B75" w:rsidRPr="00BE607C" w:rsidRDefault="00000000">
      <w:pPr>
        <w:jc w:val="center"/>
        <w:rPr>
          <w:rFonts w:ascii="Times New Roman" w:hAnsi="Times New Roman" w:cs="Times New Roman"/>
        </w:rPr>
      </w:pPr>
      <w:r>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Pr>
          <w:rFonts w:ascii="Times New Roman" w:hAnsi="Times New Roman" w:cs="Times New Roman"/>
          <w:b/>
          <w:sz w:val="24"/>
        </w:rPr>
        <w:t>Section / Team Details</w:t>
      </w:r>
    </w:p>
    <w:p w14:paraId="15499636" w14:textId="638EE2CD" w:rsidR="00775B75" w:rsidRPr="00BE607C" w:rsidRDefault="00000000">
      <w:pPr>
        <w:rPr>
          <w:rFonts w:ascii="Times New Roman" w:hAnsi="Times New Roman" w:cs="Times New Roman"/>
        </w:rPr>
      </w:pPr>
      <w:r>
        <w:rPr>
          <w:rFonts w:ascii="Times New Roman" w:hAnsi="Times New Roman" w:cs="Times New Roman"/>
          <w:b/>
        </w:rPr>
        <w:t>Section No.:</w:t>
      </w:r>
      <w:r>
        <w:rPr>
          <w:rFonts w:ascii="Times New Roman" w:hAnsi="Times New Roman" w:cs="Times New Roman"/>
        </w:rPr>
        <w:t xml:space="preserve"> S7</w:t>
      </w:r>
    </w:p>
    <w:p w14:paraId="431457A1" w14:textId="576D6A0B" w:rsidR="00775B75" w:rsidRPr="00BE607C" w:rsidRDefault="00000000">
      <w:pPr>
        <w:rPr>
          <w:rFonts w:ascii="Times New Roman" w:hAnsi="Times New Roman" w:cs="Times New Roman"/>
        </w:rPr>
      </w:pPr>
      <w:r>
        <w:rPr>
          <w:rFonts w:ascii="Times New Roman" w:hAnsi="Times New Roman" w:cs="Times New Roman"/>
          <w:b/>
        </w:rPr>
        <w:t>Team No.:</w:t>
      </w:r>
      <w:r>
        <w:rPr>
          <w:rFonts w:ascii="Times New Roman" w:hAnsi="Times New Roman" w:cs="Times New Roman"/>
        </w:rPr>
        <w:t xml:space="preserve"> 01</w:t>
      </w:r>
    </w:p>
    <w:p w14:paraId="7E72964C" w14:textId="7D07C52D" w:rsidR="00775B75" w:rsidRPr="00BE607C" w:rsidRDefault="00000000">
      <w:pPr>
        <w:rPr>
          <w:rFonts w:ascii="Times New Roman" w:hAnsi="Times New Roman" w:cs="Times New Roman"/>
        </w:rPr>
      </w:pPr>
      <w:r>
        <w:rPr>
          <w:rFonts w:ascii="Times New Roman" w:hAnsi="Times New Roman" w:cs="Times New Roman"/>
          <w:b/>
        </w:rPr>
        <w:t>Project Title:</w:t>
      </w:r>
      <w:r>
        <w:rPr>
          <w:rFonts w:ascii="Times New Roman" w:hAnsi="Times New Roman" w:cs="Times New Roman"/>
        </w:rPr>
        <w:t xml:space="preserve"> Linux Service and Process Supervisor</w:t>
      </w:r>
    </w:p>
    <w:p w14:paraId="6EE65DF6" w14:textId="77777777" w:rsidR="00775B75" w:rsidRPr="00BE607C" w:rsidRDefault="00000000">
      <w:pPr>
        <w:rPr>
          <w:rFonts w:ascii="Times New Roman" w:hAnsi="Times New Roman" w:cs="Times New Roman"/>
        </w:rPr>
      </w:pPr>
      <w:r>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24"/>
        <w:gridCol w:w="3318"/>
        <w:gridCol w:w="3320"/>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Pr>
                <w:rFonts w:ascii="Times New Roman" w:hAnsi="Times New Roman" w:cs="Times New Roman"/>
              </w:rPr>
              <w:t>Signature</w:t>
            </w:r>
          </w:p>
        </w:tc>
      </w:tr>
      <w:tr w:rsidR="00775B75" w:rsidRPr="00BE607C" w14:paraId="073E931C" w14:textId="77777777">
        <w:trPr>
          <w:jc w:val="center"/>
        </w:trPr>
        <w:tc>
          <w:tcPr>
            <w:tcW w:w="3360" w:type="dxa"/>
          </w:tcPr>
          <w:p w14:paraId="2760AC40" w14:textId="407C3B89" w:rsidR="00775B75" w:rsidRPr="00BE607C" w:rsidRDefault="002D5CB8">
            <w:pPr>
              <w:rPr>
                <w:rFonts w:ascii="Times New Roman" w:hAnsi="Times New Roman" w:cs="Times New Roman"/>
              </w:rPr>
            </w:pPr>
            <w:r>
              <w:rPr>
                <w:rFonts w:ascii="Times New Roman" w:hAnsi="Times New Roman" w:cs="Times New Roman"/>
              </w:rPr>
              <w:t>2520030131</w:t>
            </w:r>
          </w:p>
        </w:tc>
        <w:tc>
          <w:tcPr>
            <w:tcW w:w="3360" w:type="dxa"/>
          </w:tcPr>
          <w:p w14:paraId="42BCCED1" w14:textId="7005FB0A" w:rsidR="00775B75" w:rsidRPr="00BE607C" w:rsidRDefault="002D5CB8">
            <w:pPr>
              <w:rPr>
                <w:rFonts w:ascii="Times New Roman" w:hAnsi="Times New Roman" w:cs="Times New Roman"/>
              </w:rPr>
            </w:pPr>
            <w:r>
              <w:rPr>
                <w:rFonts w:ascii="Times New Roman" w:hAnsi="Times New Roman" w:cs="Times New Roman"/>
              </w:rPr>
              <w:t>Samrat Reddy</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2F93F4AC" w:rsidR="00775B75" w:rsidRPr="00BE607C" w:rsidRDefault="002D5CB8">
            <w:pPr>
              <w:rPr>
                <w:rFonts w:ascii="Times New Roman" w:hAnsi="Times New Roman" w:cs="Times New Roman"/>
              </w:rPr>
            </w:pPr>
            <w:r>
              <w:rPr>
                <w:rFonts w:ascii="Times New Roman" w:hAnsi="Times New Roman" w:cs="Times New Roman"/>
              </w:rPr>
              <w:t>2520030041</w:t>
            </w:r>
          </w:p>
        </w:tc>
        <w:tc>
          <w:tcPr>
            <w:tcW w:w="3360" w:type="dxa"/>
          </w:tcPr>
          <w:p w14:paraId="00823E68" w14:textId="45117673" w:rsidR="00775B75" w:rsidRPr="00BE607C" w:rsidRDefault="002D5CB8">
            <w:pPr>
              <w:rPr>
                <w:rFonts w:ascii="Times New Roman" w:hAnsi="Times New Roman" w:cs="Times New Roman"/>
              </w:rPr>
            </w:pPr>
            <w:r>
              <w:rPr>
                <w:rFonts w:ascii="Times New Roman" w:hAnsi="Times New Roman" w:cs="Times New Roman"/>
              </w:rPr>
              <w:t xml:space="preserve">Akshith Revuru</w:t>
            </w:r>
          </w:p>
        </w:tc>
        <w:tc>
          <w:tcPr>
            <w:tcW w:w="3360" w:type="dxa"/>
          </w:tcPr>
          <w:p w14:paraId="1FA0C119" w14:textId="77777777" w:rsidR="00775B75" w:rsidRPr="00BE607C" w:rsidRDefault="00775B75">
            <w:pPr>
              <w:rPr>
                <w:rFonts w:ascii="Times New Roman" w:hAnsi="Times New Roman" w:cs="Times New Roman"/>
              </w:rPr>
            </w:pPr>
          </w:p>
        </w:tc>
      </w:tr>
    </w:tbl>
    <w:p w14:paraId="41086E13" w14:textId="60134913" w:rsidR="00272FAD" w:rsidRDefault="00272FAD" w:rsidP="00B82870">
      <w:pPr>
        <w:pStyle w:val="ListParagraph"/>
        <w:numPr>
          <w:ilvl w:val="0"/>
          <w:numId w:val="10"/>
        </w:numPr>
        <w:rPr>
          <w:rFonts w:ascii="Times New Roman" w:hAnsi="Times New Roman" w:cs="Times New Roman"/>
          <w:b/>
          <w:sz w:val="24"/>
        </w:rPr>
      </w:pPr>
      <w:r>
        <w:rPr>
          <w:rFonts w:ascii="Times New Roman" w:hAnsi="Times New Roman" w:cs="Times New Roman"/>
          <w:b/>
          <w:sz w:val="24"/>
        </w:rPr>
        <w:t>Abstract</w:t>
      </w:r>
    </w:p>
    <w:p w14:paraId="2715EB26" w14:textId="77777777" w:rsidR="00167391" w:rsidRDefault="00167391" w:rsidP="00167391">
      <w:pPr>
        <w:pStyle w:val="isselectedend"/>
        <w:ind w:left="720"/>
        <w:jc w:val="both"/>
      </w:pPr>
      <w:r>
        <w:t xml:space="preserve">The </w:t>
      </w:r>
      <w:r>
        <w:rPr>
          <w:rStyle w:val="Strong"/>
        </w:rPr>
        <w:t>Linux Service and Process Supervisor</w:t>
      </w:r>
      <w:r>
        <w:t xml:space="preserve"> is a lightweight user-space system designed to manage and monitor background services running on a Linux environment. Modern Linux systems may run multiple services simultaneously, and unexpected process termination can cause service disruption and require manual intervention. This project aims to provide an automated mechanism for starting, monitoring, controlling, and recovering managed services.</w:t>
      </w:r>
    </w:p>
    <w:p w14:paraId="0EEAD717" w14:textId="4304560F" w:rsidR="00167391" w:rsidRDefault="00167391" w:rsidP="00167391">
      <w:pPr>
        <w:pStyle w:val="isselectedend"/>
        <w:ind w:left="720"/>
        <w:jc w:val="both"/>
      </w:pPr>
      <w:r>
        <w:t xml:space="preserve">The system will be implemented in </w:t>
      </w:r>
      <w:r>
        <w:rPr>
          <w:rStyle w:val="Strong"/>
        </w:rPr>
        <w:t>C using Linux/POSIX system-programming interfaces</w:t>
      </w:r>
      <w:r>
        <w:t xml:space="preserve">. Service configurations are read from a configuration file, after which the supervisor creates and launches service processes using fork() and exec(). Termination of a child is notified asynchronously by the SIGCHLD signal and collected with waitpid(), which also releases the kernel's process-table entry and prevents terminated services from remaining as zombie processes. The exit status is decoded to distinguish a normal exit from termination by a signal, and a service that fails is restarted automatically after a short delay, up to a fixed retry limit that prevents a permanently broken service from being restarted indefinitely. Signals provide controlled operations such as stopping (SIGTERM), suspending (SIGSTOP), resuming (SIGCONT), and forced termination (SIGKILL).</w:t>
      </w:r>
    </w:p>
    <w:p w14:paraId="624A4F5E" w14:textId="77777777" w:rsidR="00167391" w:rsidRDefault="00167391" w:rsidP="00167391">
      <w:pPr>
        <w:pStyle w:val="NormalWeb"/>
        <w:ind w:left="720"/>
        <w:jc w:val="both"/>
      </w:pPr>
      <w:r>
        <w:t xml:space="preserve">The system maintains a timestamped activity log and provides an interactive command interface through which the administrator can view the current state of all registered services, including each running service's process state and resident memory read from the Linux /proc filesystem. It also supports controlled shutdown of all managed processes. Through this implementation, the project demonstrates key Operating Systems concepts including </w:t>
      </w:r>
      <w:r>
        <w:rPr>
          <w:rStyle w:val="Strong"/>
        </w:rPr>
        <w:t>process creation, process execution, process monitoring, process termination, exit-status interpretation, zombie prevention, signals and asynchronous notification, parent-child process relationships, and process control</w:t>
      </w:r>
      <w:r>
        <w:t xml:space="preserve"> in a practical Linux environment.</w:t>
      </w:r>
    </w:p>
    <w:p w14:paraId="5595B66A" w14:textId="3F4B4B27" w:rsidR="001E4EAC" w:rsidRDefault="001E4EAC" w:rsidP="00167391">
      <w:pPr>
        <w:pStyle w:val="NormalWeb"/>
        <w:ind w:left="720"/>
        <w:jc w:val="both"/>
      </w:pPr>
    </w:p>
    <w:p w14:paraId="66F369F6" w14:textId="77777777" w:rsidR="00B82870" w:rsidRPr="00B82870" w:rsidRDefault="00B82870" w:rsidP="00B82870">
      <w:pPr>
        <w:pStyle w:val="ListParagraph"/>
        <w:rPr>
          <w:rFonts w:ascii="Times New Roman" w:hAnsi="Times New Roman" w:cs="Times New Roman"/>
          <w:b/>
          <w:sz w:val="24"/>
        </w:rPr>
      </w:pPr>
    </w:p>
    <w:p w14:paraId="3784B229" w14:textId="48358323" w:rsidR="00775B75" w:rsidRPr="00DD1EFF" w:rsidRDefault="00000000" w:rsidP="00DD1EFF">
      <w:pPr>
        <w:pStyle w:val="ListParagraph"/>
        <w:numPr>
          <w:ilvl w:val="0"/>
          <w:numId w:val="10"/>
        </w:numPr>
        <w:rPr>
          <w:rFonts w:ascii="Times New Roman" w:hAnsi="Times New Roman" w:cs="Times New Roman"/>
          <w:b/>
          <w:sz w:val="24"/>
        </w:rPr>
      </w:pPr>
      <w:r>
        <w:rPr>
          <w:rFonts w:ascii="Times New Roman" w:hAnsi="Times New Roman" w:cs="Times New Roman"/>
          <w:b/>
          <w:sz w:val="24"/>
        </w:rPr>
        <w:t>Problem Statement</w:t>
      </w:r>
    </w:p>
    <w:p w14:paraId="7321A3F6" w14:textId="77777777" w:rsidR="000D3A90" w:rsidRDefault="000D3A90" w:rsidP="004042B2">
      <w:pPr>
        <w:pStyle w:val="isselectedend"/>
        <w:ind w:left="720"/>
        <w:jc w:val="both"/>
      </w:pPr>
      <w:r>
        <w:t xml:space="preserve">Linux servers often run multiple background services that may unexpectedly terminate, causing service interruptions and requiring manual intervention. This project addresses the </w:t>
        <w:lastRenderedPageBreak/>
        <w:t xml:space="preserve">problem by developing a lightweight supervisor that can </w:t>
      </w:r>
      <w:r>
        <w:rPr>
          <w:rStyle w:val="Strong"/>
        </w:rPr>
        <w:t>start, monitor, control, and automatically restart failed services</w:t>
      </w:r>
      <w:r>
        <w:t>.</w:t>
      </w:r>
    </w:p>
    <w:p w14:paraId="6C9C13BE" w14:textId="6AE64C4B" w:rsidR="000D3A90" w:rsidRDefault="000D3A90" w:rsidP="004042B2">
      <w:pPr>
        <w:pStyle w:val="NormalWeb"/>
        <w:ind w:left="720"/>
        <w:jc w:val="both"/>
      </w:pPr>
      <w:r>
        <w:t xml:space="preserve">The project is directly relevant to Operating Systems and Systems Programming as it uses Linux/POSIX mechanisms such as fork(), exec(), waitpid(), and signals to demonstrate </w:t>
      </w:r>
      <w:r>
        <w:rPr>
          <w:rStyle w:val="Strong"/>
        </w:rPr>
        <w:t>process creation, execution, monitoring, termination, and control</w:t>
      </w:r>
      <w:r>
        <w:t>.</w:t>
      </w:r>
    </w:p>
    <w:p w14:paraId="2B2BBE6F" w14:textId="77777777" w:rsidR="00DD1EFF" w:rsidRPr="00DD1EFF" w:rsidRDefault="00DD1EFF" w:rsidP="00DD1EFF">
      <w:pPr>
        <w:pStyle w:val="ListParagraph"/>
        <w:rPr>
          <w:rFonts w:ascii="Times New Roman" w:hAnsi="Times New Roman" w:cs="Times New Roman"/>
        </w:rPr>
      </w:pPr>
    </w:p>
    <w:p w14:paraId="2F02047E" w14:textId="1EF41220" w:rsidR="00B07207" w:rsidRDefault="00000000" w:rsidP="00CA5C96">
      <w:pPr>
        <w:pStyle w:val="ListParagraph"/>
        <w:numPr>
          <w:ilvl w:val="0"/>
          <w:numId w:val="10"/>
        </w:numPr>
        <w:rPr>
          <w:rFonts w:ascii="Times New Roman" w:hAnsi="Times New Roman" w:cs="Times New Roman"/>
          <w:b/>
          <w:sz w:val="24"/>
        </w:rPr>
      </w:pPr>
      <w:r>
        <w:rPr>
          <w:rFonts w:ascii="Times New Roman" w:hAnsi="Times New Roman" w:cs="Times New Roman"/>
          <w:b/>
          <w:sz w:val="24"/>
        </w:rPr>
        <w:t>Objectives</w:t>
      </w:r>
    </w:p>
    <w:p w14:paraId="418A820D" w14:textId="77777777" w:rsidR="00CA5C96" w:rsidRPr="00CA5C96" w:rsidRDefault="00CA5C96" w:rsidP="00CA5C96">
      <w:pPr>
        <w:pStyle w:val="ListParagraph"/>
        <w:spacing w:after="0" w:line="240" w:lineRule="auto"/>
        <w:rPr>
          <w:rFonts w:ascii="Times New Roman" w:eastAsia="Times New Roman" w:hAnsi="Times New Roman" w:cs="Times New Roman"/>
          <w:sz w:val="24"/>
          <w:szCs w:val="24"/>
          <w:lang w:val="en-IN" w:eastAsia="en-IN"/>
        </w:rPr>
      </w:pPr>
      <w:r>
        <w:rPr>
          <w:rFonts w:ascii="Times New Roman" w:eastAsia="Times New Roman" w:hAnsi="Symbol" w:cs="Times New Roman"/>
          <w:sz w:val="24"/>
          <w:szCs w:val="24"/>
          <w:lang w:val="en-IN" w:eastAsia="en-IN"/>
        </w:rPr>
        <w:t></w:t>
      </w:r>
      <w:r>
        <w:rPr>
          <w:rFonts w:ascii="Times New Roman" w:eastAsia="Times New Roman" w:hAnsi="Times New Roman" w:cs="Times New Roman"/>
          <w:sz w:val="24"/>
          <w:szCs w:val="24"/>
          <w:lang w:val="en-IN" w:eastAsia="en-IN"/>
        </w:rPr>
        <w:t xml:space="preserve">  To read and manage service configurations from a configuration file. </w:t>
      </w:r>
    </w:p>
    <w:p w14:paraId="79AC123F" w14:textId="3183DAD5" w:rsidR="00CA5C96" w:rsidRPr="00CA5C96" w:rsidRDefault="00CA5C96" w:rsidP="00CA5C96">
      <w:pPr>
        <w:pStyle w:val="ListParagraph"/>
        <w:spacing w:after="0" w:line="240" w:lineRule="auto"/>
        <w:rPr>
          <w:rFonts w:ascii="Times New Roman" w:eastAsia="Times New Roman" w:hAnsi="Times New Roman" w:cs="Times New Roman"/>
          <w:sz w:val="24"/>
          <w:szCs w:val="24"/>
          <w:lang w:val="en-IN" w:eastAsia="en-IN"/>
        </w:rPr>
      </w:pPr>
      <w:r>
        <w:rPr>
          <w:rFonts w:ascii="Times New Roman" w:eastAsia="Times New Roman" w:hAnsi="Symbol" w:cs="Times New Roman"/>
          <w:sz w:val="24"/>
          <w:szCs w:val="24"/>
          <w:lang w:val="en-IN" w:eastAsia="en-IN"/>
        </w:rPr>
        <w:t></w:t>
      </w:r>
      <w:r>
        <w:rPr>
          <w:rFonts w:ascii="Times New Roman" w:eastAsia="Times New Roman" w:hAnsi="Times New Roman" w:cs="Times New Roman"/>
          <w:sz w:val="24"/>
          <w:szCs w:val="24"/>
          <w:lang w:val="en-IN" w:eastAsia="en-IN"/>
        </w:rPr>
        <w:t xml:space="preserve">  To start services using fork() and exec(). </w:t>
      </w:r>
    </w:p>
    <w:p w14:paraId="5944FFCF" w14:textId="77777777" w:rsidR="00CA5C96" w:rsidRPr="00CA5C96" w:rsidRDefault="00CA5C96" w:rsidP="00CA5C96">
      <w:pPr>
        <w:pStyle w:val="ListParagraph"/>
        <w:spacing w:after="0" w:line="240" w:lineRule="auto"/>
        <w:rPr>
          <w:rFonts w:ascii="Times New Roman" w:eastAsia="Times New Roman" w:hAnsi="Times New Roman" w:cs="Times New Roman"/>
          <w:sz w:val="24"/>
          <w:szCs w:val="24"/>
          <w:lang w:val="en-IN" w:eastAsia="en-IN"/>
        </w:rPr>
      </w:pPr>
      <w:r>
        <w:rPr>
          <w:rFonts w:ascii="Times New Roman" w:eastAsia="Times New Roman" w:hAnsi="Symbol" w:cs="Times New Roman"/>
          <w:sz w:val="24"/>
          <w:szCs w:val="24"/>
          <w:lang w:val="en-IN" w:eastAsia="en-IN"/>
        </w:rPr>
        <w:t></w:t>
      </w:r>
      <w:r>
        <w:rPr>
          <w:rFonts w:ascii="Times New Roman" w:eastAsia="Times New Roman" w:hAnsi="Times New Roman" w:cs="Times New Roman"/>
          <w:sz w:val="24"/>
          <w:szCs w:val="24"/>
          <w:lang w:val="en-IN" w:eastAsia="en-IN"/>
        </w:rPr>
        <w:t xml:space="preserve">  To monitor the execution state of managed processes. </w:t>
      </w:r>
    </w:p>
    <w:p w14:paraId="47168B08" w14:textId="6138E600" w:rsidR="00CA5C96" w:rsidRPr="00CA5C96" w:rsidRDefault="00CA5C96" w:rsidP="00CA5C96">
      <w:pPr>
        <w:pStyle w:val="ListParagraph"/>
        <w:spacing w:after="0" w:line="240" w:lineRule="auto"/>
        <w:rPr>
          <w:rFonts w:ascii="Times New Roman" w:eastAsia="Times New Roman" w:hAnsi="Times New Roman" w:cs="Times New Roman"/>
          <w:sz w:val="24"/>
          <w:szCs w:val="24"/>
          <w:lang w:val="en-IN" w:eastAsia="en-IN"/>
        </w:rPr>
      </w:pPr>
      <w:r>
        <w:rPr>
          <w:rFonts w:ascii="Times New Roman" w:eastAsia="Times New Roman" w:hAnsi="Symbol" w:cs="Times New Roman"/>
          <w:sz w:val="24"/>
          <w:szCs w:val="24"/>
          <w:lang w:val="en-IN" w:eastAsia="en-IN"/>
        </w:rPr>
        <w:t></w:t>
      </w:r>
      <w:r>
        <w:rPr>
          <w:rFonts w:ascii="Times New Roman" w:eastAsia="Times New Roman" w:hAnsi="Times New Roman" w:cs="Times New Roman"/>
          <w:sz w:val="24"/>
          <w:szCs w:val="24"/>
          <w:lang w:val="en-IN" w:eastAsia="en-IN"/>
        </w:rPr>
        <w:t xml:space="preserve">  To detect unexpected process termination using waitpid(). </w:t>
      </w:r>
    </w:p>
    <w:p w14:paraId="46E07BC9" w14:textId="77777777" w:rsidR="00CA5C96" w:rsidRPr="00CA5C96" w:rsidRDefault="00CA5C96" w:rsidP="00CA5C96">
      <w:pPr>
        <w:pStyle w:val="ListParagraph"/>
        <w:spacing w:after="0" w:line="240" w:lineRule="auto"/>
        <w:rPr>
          <w:rFonts w:ascii="Times New Roman" w:eastAsia="Times New Roman" w:hAnsi="Times New Roman" w:cs="Times New Roman"/>
          <w:sz w:val="24"/>
          <w:szCs w:val="24"/>
          <w:lang w:val="en-IN" w:eastAsia="en-IN"/>
        </w:rPr>
      </w:pPr>
      <w:r>
        <w:rPr>
          <w:rFonts w:ascii="Times New Roman" w:eastAsia="Times New Roman" w:hAnsi="Symbol" w:cs="Times New Roman"/>
          <w:sz w:val="24"/>
          <w:szCs w:val="24"/>
          <w:lang w:val="en-IN" w:eastAsia="en-IN"/>
        </w:rPr>
        <w:t></w:t>
      </w:r>
      <w:r>
        <w:rPr>
          <w:rFonts w:ascii="Times New Roman" w:eastAsia="Times New Roman" w:hAnsi="Times New Roman" w:cs="Times New Roman"/>
          <w:sz w:val="24"/>
          <w:szCs w:val="24"/>
          <w:lang w:val="en-IN" w:eastAsia="en-IN"/>
        </w:rPr>
        <w:t xml:space="preserve">  To automatically restart failed services. </w:t>
      </w:r>
    </w:p>
    <w:p w14:paraId="2CF9AB9B" w14:textId="77777777" w:rsidR="00CA5C96" w:rsidRPr="00CA5C96" w:rsidRDefault="00CA5C96" w:rsidP="00CA5C96">
      <w:pPr>
        <w:pStyle w:val="ListParagraph"/>
        <w:spacing w:after="0" w:line="240" w:lineRule="auto"/>
        <w:rPr>
          <w:rFonts w:ascii="Times New Roman" w:eastAsia="Times New Roman" w:hAnsi="Times New Roman" w:cs="Times New Roman"/>
          <w:sz w:val="24"/>
          <w:szCs w:val="24"/>
          <w:lang w:val="en-IN" w:eastAsia="en-IN"/>
        </w:rPr>
      </w:pPr>
      <w:r>
        <w:rPr>
          <w:rFonts w:ascii="Times New Roman" w:eastAsia="Times New Roman" w:hAnsi="Symbol" w:cs="Times New Roman"/>
          <w:sz w:val="24"/>
          <w:szCs w:val="24"/>
          <w:lang w:val="en-IN" w:eastAsia="en-IN"/>
        </w:rPr>
        <w:t></w:t>
      </w:r>
      <w:r>
        <w:rPr>
          <w:rFonts w:ascii="Times New Roman" w:eastAsia="Times New Roman" w:hAnsi="Times New Roman" w:cs="Times New Roman"/>
          <w:sz w:val="24"/>
          <w:szCs w:val="24"/>
          <w:lang w:val="en-IN" w:eastAsia="en-IN"/>
        </w:rPr>
        <w:t xml:space="preserve">  To control services using Linux signals. </w:t>
      </w:r>
    </w:p>
    <w:p w14:paraId="01392E22" w14:textId="77777777" w:rsidR="00CA5C96" w:rsidRPr="00CA5C96" w:rsidRDefault="00CA5C96" w:rsidP="00CA5C96">
      <w:pPr>
        <w:pStyle w:val="ListParagraph"/>
        <w:spacing w:after="0" w:line="240" w:lineRule="auto"/>
        <w:rPr>
          <w:rFonts w:ascii="Times New Roman" w:eastAsia="Times New Roman" w:hAnsi="Times New Roman" w:cs="Times New Roman"/>
          <w:sz w:val="24"/>
          <w:szCs w:val="24"/>
          <w:lang w:val="en-IN" w:eastAsia="en-IN"/>
        </w:rPr>
      </w:pPr>
      <w:r>
        <w:rPr>
          <w:rFonts w:ascii="Times New Roman" w:eastAsia="Times New Roman" w:hAnsi="Symbol" w:cs="Times New Roman"/>
          <w:sz w:val="24"/>
          <w:szCs w:val="24"/>
          <w:lang w:val="en-IN" w:eastAsia="en-IN"/>
        </w:rPr>
        <w:t></w:t>
      </w:r>
      <w:r>
        <w:rPr>
          <w:rFonts w:ascii="Times New Roman" w:eastAsia="Times New Roman" w:hAnsi="Times New Roman" w:cs="Times New Roman"/>
          <w:sz w:val="24"/>
          <w:szCs w:val="24"/>
          <w:lang w:val="en-IN" w:eastAsia="en-IN"/>
        </w:rPr>
        <w:t xml:space="preserve">  To maintain service status and activity logs. </w:t>
      </w:r>
    </w:p>
    <w:p w14:paraId="09AB7325" w14:textId="77777777" w:rsidR="00CA5C96" w:rsidRPr="00CA5C96" w:rsidRDefault="00CA5C96" w:rsidP="00CA5C96">
      <w:pPr>
        <w:pStyle w:val="ListParagraph"/>
        <w:spacing w:after="0" w:line="240" w:lineRule="auto"/>
        <w:rPr>
          <w:rFonts w:ascii="Times New Roman" w:eastAsia="Times New Roman" w:hAnsi="Times New Roman" w:cs="Times New Roman"/>
          <w:sz w:val="24"/>
          <w:szCs w:val="24"/>
          <w:lang w:val="en-IN" w:eastAsia="en-IN"/>
        </w:rPr>
      </w:pPr>
      <w:r>
        <w:rPr>
          <w:rFonts w:ascii="Times New Roman" w:eastAsia="Times New Roman" w:hAnsi="Symbol" w:cs="Times New Roman"/>
          <w:sz w:val="24"/>
          <w:szCs w:val="24"/>
          <w:lang w:val="en-IN" w:eastAsia="en-IN"/>
        </w:rPr>
        <w:t></w:t>
      </w:r>
      <w:r>
        <w:rPr>
          <w:rFonts w:ascii="Times New Roman" w:eastAsia="Times New Roman" w:hAnsi="Times New Roman" w:cs="Times New Roman"/>
          <w:sz w:val="24"/>
          <w:szCs w:val="24"/>
          <w:lang w:val="en-IN" w:eastAsia="en-IN"/>
        </w:rPr>
        <w:t xml:space="preserve">  To support controlled shutdown of all managed services. </w:t>
      </w:r>
    </w:p>
    <w:p w14:paraId="72317044" w14:textId="0DF36A9F" w:rsidR="005C6529" w:rsidRDefault="00CA5C96" w:rsidP="005C6529">
      <w:pPr>
        <w:pStyle w:val="ListParagraph"/>
        <w:rPr>
          <w:rFonts w:ascii="Times New Roman" w:eastAsia="Times New Roman" w:hAnsi="Times New Roman" w:cs="Times New Roman"/>
          <w:sz w:val="24"/>
          <w:szCs w:val="24"/>
          <w:lang w:val="en-IN" w:eastAsia="en-IN"/>
        </w:rPr>
      </w:pPr>
      <w:r>
        <w:rPr>
          <w:rFonts w:ascii="Times New Roman" w:eastAsia="Times New Roman" w:hAnsi="Symbol" w:cs="Times New Roman"/>
          <w:sz w:val="24"/>
          <w:szCs w:val="24"/>
          <w:lang w:val="en-IN" w:eastAsia="en-IN"/>
        </w:rPr>
        <w:t></w:t>
      </w:r>
      <w:r>
        <w:rPr>
          <w:rFonts w:ascii="Times New Roman" w:eastAsia="Times New Roman" w:hAnsi="Times New Roman" w:cs="Times New Roman"/>
          <w:sz w:val="24"/>
          <w:szCs w:val="24"/>
          <w:lang w:val="en-IN" w:eastAsia="en-IN"/>
        </w:rPr>
        <w:t xml:space="preserve">  To display the current status of registered services.</w:t>
      </w:r>
    </w:p>
    <w:p w14:paraId="72317101" w14:textId="0DF36A01" w:rsidR="005C6529" w:rsidRDefault="00CA5C96" w:rsidP="005C6529">
      <w:pPr>
        <w:pStyle w:val="ListParagraph"/>
        <w:spacing w:after="0" w:line="240" w:lineRule="auto"/>
        <w:rPr>
          <w:rFonts w:ascii="Times New Roman" w:eastAsia="Times New Roman" w:hAnsi="Times New Roman" w:cs="Times New Roman"/>
          <w:sz w:val="24"/>
          <w:szCs w:val="24"/>
          <w:lang w:val="en-IN" w:eastAsia="en-IN"/>
        </w:rPr>
      </w:pPr>
      <w:r>
        <w:rPr>
          <w:rFonts w:ascii="Times New Roman" w:eastAsia="Times New Roman" w:hAnsi="Symbol" w:cs="Times New Roman"/>
          <w:sz w:val="24"/>
          <w:szCs w:val="24"/>
          <w:lang w:val="en-IN" w:eastAsia="en-IN"/>
        </w:rPr>
        <w:t></w:t>
      </w:r>
      <w:r>
        <w:rPr>
          <w:rFonts w:ascii="Times New Roman" w:eastAsia="Times New Roman" w:hAnsi="Times New Roman" w:cs="Times New Roman"/>
          <w:sz w:val="24"/>
          <w:szCs w:val="24"/>
          <w:lang w:val="en-IN" w:eastAsia="en-IN"/>
        </w:rPr>
        <w:t xml:space="preserve">  To read process state and memory usage from the Linux /proc filesystem.</w:t>
      </w:r>
    </w:p>
    <w:p w14:paraId="72317102" w14:textId="0DF36A02" w:rsidR="005C6529" w:rsidRDefault="00CA5C96" w:rsidP="005C6529">
      <w:pPr>
        <w:pStyle w:val="ListParagraph"/>
        <w:spacing w:after="0" w:line="240" w:lineRule="auto"/>
        <w:rPr>
          <w:rFonts w:ascii="Times New Roman" w:eastAsia="Times New Roman" w:hAnsi="Times New Roman" w:cs="Times New Roman"/>
          <w:sz w:val="24"/>
          <w:szCs w:val="24"/>
          <w:lang w:val="en-IN" w:eastAsia="en-IN"/>
        </w:rPr>
      </w:pPr>
      <w:r>
        <w:rPr>
          <w:rFonts w:ascii="Times New Roman" w:eastAsia="Times New Roman" w:hAnsi="Symbol" w:cs="Times New Roman"/>
          <w:sz w:val="24"/>
          <w:szCs w:val="24"/>
          <w:lang w:val="en-IN" w:eastAsia="en-IN"/>
        </w:rPr>
        <w:t></w:t>
      </w:r>
      <w:r>
        <w:rPr>
          <w:rFonts w:ascii="Times New Roman" w:eastAsia="Times New Roman" w:hAnsi="Times New Roman" w:cs="Times New Roman"/>
          <w:sz w:val="24"/>
          <w:szCs w:val="24"/>
          <w:lang w:val="en-IN" w:eastAsia="en-IN"/>
        </w:rPr>
        <w:t xml:space="preserve">  To prevent terminated services from becoming zombie processes.</w:t>
      </w:r>
    </w:p>
    <w:p w14:paraId="72317103" w14:textId="0DF36A03" w:rsidR="005C6529" w:rsidRDefault="00CA5C96" w:rsidP="005C6529">
      <w:pPr>
        <w:pStyle w:val="ListParagraph"/>
        <w:spacing w:after="0" w:line="240" w:lineRule="auto"/>
        <w:rPr>
          <w:rFonts w:ascii="Times New Roman" w:eastAsia="Times New Roman" w:hAnsi="Times New Roman" w:cs="Times New Roman"/>
          <w:sz w:val="24"/>
          <w:szCs w:val="24"/>
          <w:lang w:val="en-IN" w:eastAsia="en-IN"/>
        </w:rPr>
      </w:pPr>
      <w:r>
        <w:rPr>
          <w:rFonts w:ascii="Times New Roman" w:eastAsia="Times New Roman" w:hAnsi="Symbol" w:cs="Times New Roman"/>
          <w:sz w:val="24"/>
          <w:szCs w:val="24"/>
          <w:lang w:val="en-IN" w:eastAsia="en-IN"/>
        </w:rPr>
        <w:t></w:t>
      </w:r>
      <w:r>
        <w:rPr>
          <w:rFonts w:ascii="Times New Roman" w:eastAsia="Times New Roman" w:hAnsi="Times New Roman" w:cs="Times New Roman"/>
          <w:sz w:val="24"/>
          <w:szCs w:val="24"/>
          <w:lang w:val="en-IN" w:eastAsia="en-IN"/>
        </w:rPr>
        <w:t xml:space="preserve">  To limit repeated restart attempts for a persistently failing service.</w:t>
      </w:r>
    </w:p>
    <w:p w14:paraId="24BC4434" w14:textId="77777777" w:rsidR="005C6529" w:rsidRPr="005C6529" w:rsidRDefault="005C6529" w:rsidP="005C6529">
      <w:pPr>
        <w:pStyle w:val="ListParagraph"/>
        <w:rPr>
          <w:rFonts w:ascii="Times New Roman" w:eastAsia="Times New Roman" w:hAnsi="Times New Roman" w:cs="Times New Roman"/>
          <w:sz w:val="24"/>
          <w:szCs w:val="24"/>
          <w:lang w:val="en-IN" w:eastAsia="en-IN"/>
        </w:rPr>
      </w:pPr>
    </w:p>
    <w:p w14:paraId="3598B663" w14:textId="3353E83F" w:rsidR="00775B75" w:rsidRPr="005C6529" w:rsidRDefault="00000000" w:rsidP="005C6529">
      <w:pPr>
        <w:pStyle w:val="ListParagraph"/>
        <w:numPr>
          <w:ilvl w:val="0"/>
          <w:numId w:val="10"/>
        </w:numPr>
        <w:rPr>
          <w:rFonts w:ascii="Times New Roman" w:hAnsi="Times New Roman" w:cs="Times New Roman"/>
        </w:rPr>
      </w:pPr>
      <w:r>
        <w:rPr>
          <w:rFonts w:ascii="Times New Roman" w:hAnsi="Times New Roman" w:cs="Times New Roman"/>
          <w:b/>
          <w:sz w:val="24"/>
        </w:rPr>
        <w:t>Proposed Methodology</w:t>
      </w:r>
    </w:p>
    <w:p w14:paraId="0F5CE547" w14:textId="048BDE21" w:rsidR="005C6529" w:rsidRPr="005C6529" w:rsidRDefault="0038782E" w:rsidP="004042B2">
      <w:pPr>
        <w:pStyle w:val="ListParagraph"/>
        <w:jc w:val="both"/>
        <w:rPr>
          <w:rFonts w:ascii="Times New Roman" w:hAnsi="Times New Roman" w:cs="Times New Roman"/>
        </w:rPr>
      </w:pPr>
      <w:r>
        <w:rPr>
          <w:rFonts w:ascii="Times New Roman" w:hAnsi="Times New Roman" w:cs="Times New Roman"/>
        </w:rPr>
        <w:t xml:space="preserve">The system will be implemented as a </w:t>
      </w:r>
      <w:r>
        <w:rPr>
          <w:rFonts w:ascii="Times New Roman" w:hAnsi="Times New Roman" w:cs="Times New Roman"/>
          <w:b/>
          <w:bCs/>
        </w:rPr>
        <w:t>C-based Linux user-space application</w:t>
      </w:r>
      <w:r>
        <w:rPr>
          <w:rFonts w:ascii="Times New Roman" w:hAnsi="Times New Roman" w:cs="Times New Roman"/>
        </w:rPr>
        <w:t xml:space="preserve">. A supervisor process reads service configurations from a file and launches each service using fork() and exec(). A SIGCHLD handler records that a child has terminated, and the main loop then collects it with waitpid() using WNOHANG, decoding the status word with WIFEXITED and WIFSIGNALED to determine whether the service exited on its own or was killed by a signal. Failed services are restarted automatically after a delay, with a retry limit; Linux signals provide service control such as stop, suspend, resume, and terminate. Service states and events are recorded in a log file, and an interactive command interface displays the current state of all managed services using information read from /proc. The system supports controlled shutdown by signalling managed services and waiting for them to exit before terminating.</w:t>
      </w:r>
    </w:p>
    <w:p w14:paraId="3E6E94EC" w14:textId="77777777" w:rsidR="005C6529" w:rsidRPr="005C6529" w:rsidRDefault="005C6529" w:rsidP="005C6529">
      <w:pPr>
        <w:pStyle w:val="ListParagraph"/>
        <w:rPr>
          <w:rFonts w:ascii="Times New Roman" w:hAnsi="Times New Roman" w:cs="Times New Roman"/>
        </w:rPr>
      </w:pPr>
    </w:p>
    <w:p w14:paraId="58B86EF2" w14:textId="77777777" w:rsidR="00775B75" w:rsidRPr="00BE607C" w:rsidRDefault="00000000">
      <w:pPr>
        <w:rPr>
          <w:rFonts w:ascii="Times New Roman" w:hAnsi="Times New Roman" w:cs="Times New Roman"/>
        </w:rPr>
      </w:pPr>
      <w:r>
        <w:rPr>
          <w:rFonts w:ascii="Times New Roman" w:hAnsi="Times New Roman" w:cs="Times New Roman"/>
          <w:b/>
          <w:sz w:val="24"/>
        </w:rPr>
        <w:t>5. Operating Systems Concepts / Linux APIs Used</w:t>
      </w:r>
    </w:p>
    <w:p w14:paraId="36851879" w14:textId="77777777" w:rsidR="00775B75" w:rsidRPr="00BE607C" w:rsidRDefault="00000000">
      <w:pPr>
        <w:rPr>
          <w:rFonts w:ascii="Times New Roman" w:hAnsi="Times New Roman" w:cs="Times New Roman"/>
        </w:rPr>
      </w:pPr>
      <w:r>
        <w:rPr>
          <w:rFonts w:ascii="Times New Roman" w:hAnsi="Times New Roman" w:cs="Times New Roman"/>
          <w:i/>
        </w:rPr>
        <w:t>(List the relevant Operating Systems concepts, Linux system calls, POSIX APIs, or mechanisms that will be used.)</w:t>
      </w:r>
    </w:p>
    <w:tbl>
      <w:tblPr>
        <w:tblStyle w:val="TableGrid"/>
        <w:tblW w:w="0" w:type="auto"/>
        <w:jc w:val="center"/>
        <w:tblLook w:val="04A0" w:firstRow="1" w:lastRow="0" w:firstColumn="1" w:lastColumn="0" w:noHBand="0" w:noVBand="1"/>
      </w:tblPr>
      <w:tblGrid>
        <w:gridCol w:w="4980"/>
        <w:gridCol w:w="4982"/>
      </w:tblGrid>
      <w:tr w:rsidR="00775B75" w:rsidRPr="00BE607C" w14:paraId="02102326" w14:textId="77777777">
        <w:trPr>
          <w:jc w:val="center"/>
        </w:trPr>
        <w:tc>
          <w:tcPr>
            <w:tcW w:w="5040" w:type="dxa"/>
          </w:tcPr>
          <w:p w14:paraId="2B08BCA4" w14:textId="77777777" w:rsidR="00775B75" w:rsidRPr="00BE607C" w:rsidRDefault="00000000">
            <w:pPr>
              <w:rPr>
                <w:rFonts w:ascii="Times New Roman" w:hAnsi="Times New Roman" w:cs="Times New Roman"/>
              </w:rPr>
            </w:pPr>
            <w:r>
              <w:rPr>
                <w:rFonts w:ascii="Times New Roman" w:hAnsi="Times New Roman" w:cs="Times New Roman"/>
              </w:rPr>
              <w:t>OS Concept / Linux API / System Call</w:t>
            </w:r>
          </w:p>
        </w:tc>
        <w:tc>
          <w:tcPr>
            <w:tcW w:w="5040" w:type="dxa"/>
          </w:tcPr>
          <w:p w14:paraId="09399B86" w14:textId="77777777" w:rsidR="00775B75" w:rsidRPr="00BE607C" w:rsidRDefault="00000000">
            <w:pPr>
              <w:rPr>
                <w:rFonts w:ascii="Times New Roman" w:hAnsi="Times New Roman" w:cs="Times New Roman"/>
              </w:rPr>
            </w:pPr>
            <w:r>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756F720B" w:rsidR="00775B75" w:rsidRPr="00BE607C" w:rsidRDefault="00FE67C1">
            <w:pPr>
              <w:rPr>
                <w:rFonts w:ascii="Times New Roman" w:hAnsi="Times New Roman" w:cs="Times New Roman"/>
              </w:rPr>
            </w:pPr>
            <w:r>
              <w:rPr>
                <w:rFonts w:ascii="Times New Roman" w:hAnsi="Times New Roman" w:cs="Times New Roman"/>
              </w:rPr>
              <w:t>Process Creation-fork()</w:t>
            </w:r>
          </w:p>
        </w:tc>
        <w:tc>
          <w:tcPr>
            <w:tcW w:w="5040" w:type="dxa"/>
          </w:tcPr>
          <w:p w14:paraId="506971CA" w14:textId="57C4070C" w:rsidR="00775B75" w:rsidRPr="00BE607C" w:rsidRDefault="00782CAE">
            <w:pPr>
              <w:rPr>
                <w:rFonts w:ascii="Times New Roman" w:hAnsi="Times New Roman" w:cs="Times New Roman"/>
              </w:rPr>
            </w:pPr>
            <w:r>
              <w:rPr>
                <w:rFonts w:ascii="Times New Roman" w:hAnsi="Times New Roman" w:cs="Times New Roman"/>
              </w:rPr>
              <w:t>Creates a new process for each managed service.</w:t>
            </w:r>
          </w:p>
        </w:tc>
      </w:tr>
      <w:tr w:rsidR="00775B75" w:rsidRPr="00BE607C" w14:paraId="3B7FD1DB" w14:textId="77777777">
        <w:trPr>
          <w:jc w:val="center"/>
        </w:trPr>
        <w:tc>
          <w:tcPr>
            <w:tcW w:w="5040" w:type="dxa"/>
          </w:tcPr>
          <w:p w14:paraId="29C161B1" w14:textId="05E0CD03" w:rsidR="00775B75" w:rsidRPr="00BE607C" w:rsidRDefault="00782CAE">
            <w:pPr>
              <w:rPr>
                <w:rFonts w:ascii="Times New Roman" w:hAnsi="Times New Roman" w:cs="Times New Roman"/>
              </w:rPr>
            </w:pPr>
            <w:r>
              <w:rPr>
                <w:rFonts w:ascii="Times New Roman" w:hAnsi="Times New Roman" w:cs="Times New Roman"/>
              </w:rPr>
              <w:t>Program Execution-exec()</w:t>
            </w:r>
          </w:p>
        </w:tc>
        <w:tc>
          <w:tcPr>
            <w:tcW w:w="5040" w:type="dxa"/>
          </w:tcPr>
          <w:p w14:paraId="7ACD92A6" w14:textId="455C60C6" w:rsidR="00775B75" w:rsidRPr="00BE607C" w:rsidRDefault="004F6C97">
            <w:pPr>
              <w:rPr>
                <w:rFonts w:ascii="Times New Roman" w:hAnsi="Times New Roman" w:cs="Times New Roman"/>
              </w:rPr>
            </w:pPr>
            <w:r>
              <w:rPr>
                <w:rFonts w:ascii="Times New Roman" w:hAnsi="Times New Roman" w:cs="Times New Roman"/>
              </w:rPr>
              <w:t>Loads and executes the configured service program.</w:t>
            </w:r>
          </w:p>
        </w:tc>
      </w:tr>
      <w:tr w:rsidR="00775B75" w:rsidRPr="00BE607C" w14:paraId="6F822135" w14:textId="77777777">
        <w:trPr>
          <w:jc w:val="center"/>
        </w:trPr>
        <w:tc>
          <w:tcPr>
            <w:tcW w:w="5040" w:type="dxa"/>
          </w:tcPr>
          <w:p w14:paraId="31A29999" w14:textId="16B65EF8" w:rsidR="00775B75" w:rsidRPr="00BE607C" w:rsidRDefault="004F6C97">
            <w:pPr>
              <w:rPr>
                <w:rFonts w:ascii="Times New Roman" w:hAnsi="Times New Roman" w:cs="Times New Roman"/>
              </w:rPr>
            </w:pPr>
            <w:r>
              <w:rPr>
                <w:rFonts w:ascii="Times New Roman" w:hAnsi="Times New Roman" w:cs="Times New Roman"/>
              </w:rPr>
              <w:t>Process Monitoring-waitpid()</w:t>
            </w:r>
          </w:p>
        </w:tc>
        <w:tc>
          <w:tcPr>
            <w:tcW w:w="5040" w:type="dxa"/>
          </w:tcPr>
          <w:p w14:paraId="45EB50A8" w14:textId="37A38436" w:rsidR="00775B75" w:rsidRPr="00BE607C" w:rsidRDefault="00357FA9">
            <w:pPr>
              <w:rPr>
                <w:rFonts w:ascii="Times New Roman" w:hAnsi="Times New Roman" w:cs="Times New Roman"/>
              </w:rPr>
            </w:pPr>
            <w:r>
              <w:rPr>
                <w:rFonts w:ascii="Times New Roman" w:hAnsi="Times New Roman" w:cs="Times New Roman"/>
              </w:rPr>
              <w:t>Monitors child processes and detects their termination.</w:t>
            </w:r>
          </w:p>
        </w:tc>
      </w:tr>
      <w:tr w:rsidR="00775B75" w:rsidRPr="00BE607C" w14:paraId="3A862203" w14:textId="77777777">
        <w:trPr>
          <w:jc w:val="center"/>
        </w:trPr>
        <w:tc>
          <w:tcPr>
            <w:tcW w:w="5040" w:type="dxa"/>
          </w:tcPr>
          <w:p w14:paraId="6E40E8D6" w14:textId="0D47D69D" w:rsidR="00775B75" w:rsidRPr="00BE607C" w:rsidRDefault="00357FA9">
            <w:pPr>
              <w:rPr>
                <w:rFonts w:ascii="Times New Roman" w:hAnsi="Times New Roman" w:cs="Times New Roman"/>
              </w:rPr>
            </w:pPr>
            <w:r>
              <w:rPr>
                <w:rFonts w:ascii="Times New Roman" w:hAnsi="Times New Roman" w:cs="Times New Roman"/>
              </w:rPr>
              <w:t xml:space="preserve">Signals – kill(), SIGTERM, SIGSTOP, SIGCONT</w:t>
            </w:r>
          </w:p>
        </w:tc>
        <w:tc>
          <w:tcPr>
            <w:tcW w:w="5040" w:type="dxa"/>
          </w:tcPr>
          <w:p w14:paraId="4B3139E0" w14:textId="0EEC28CE" w:rsidR="00775B75" w:rsidRPr="00BE607C" w:rsidRDefault="00357FA9">
            <w:pPr>
              <w:rPr>
                <w:rFonts w:ascii="Times New Roman" w:hAnsi="Times New Roman" w:cs="Times New Roman"/>
              </w:rPr>
            </w:pPr>
            <w:r>
              <w:rPr>
                <w:rFonts w:ascii="Times New Roman" w:hAnsi="Times New Roman" w:cs="Times New Roman"/>
              </w:rPr>
              <w:t>Controls, stops, continues, or terminates managed services.</w:t>
            </w:r>
          </w:p>
        </w:tc>
      </w:tr>
      <w:tr w:rsidR="00775B75" w:rsidRPr="00BE607C" w14:paraId="3473598B" w14:textId="77777777">
        <w:trPr>
          <w:jc w:val="center"/>
        </w:trPr>
        <w:tc>
          <w:tcPr>
            <w:tcW w:w="5040" w:type="dxa"/>
          </w:tcPr>
          <w:p w14:paraId="46D3AC8C" w14:textId="22D0D0D7" w:rsidR="00775B75" w:rsidRPr="00BE607C" w:rsidRDefault="00205568">
            <w:pPr>
              <w:rPr>
                <w:rFonts w:ascii="Times New Roman" w:hAnsi="Times New Roman" w:cs="Times New Roman"/>
              </w:rPr>
            </w:pPr>
            <w:r>
              <w:rPr>
                <w:rFonts w:ascii="Times New Roman" w:hAnsi="Times New Roman" w:cs="Times New Roman"/>
              </w:rPr>
              <w:t>File I/O</w:t>
            </w:r>
          </w:p>
        </w:tc>
        <w:tc>
          <w:tcPr>
            <w:tcW w:w="5040" w:type="dxa"/>
          </w:tcPr>
          <w:p w14:paraId="418F606F" w14:textId="3522506E" w:rsidR="00775B75" w:rsidRPr="00BE607C" w:rsidRDefault="00205568">
            <w:pPr>
              <w:rPr>
                <w:rFonts w:ascii="Times New Roman" w:hAnsi="Times New Roman" w:cs="Times New Roman"/>
              </w:rPr>
            </w:pPr>
            <w:r>
              <w:rPr>
                <w:rFonts w:ascii="Times New Roman" w:hAnsi="Times New Roman" w:cs="Times New Roman"/>
              </w:rPr>
              <w:t>Reads service configurations and maintains activity logs.</w:t>
            </w:r>
          </w:p>
        </w:tc>
      </w:tr>
      <w:tr w:rsidR="00775B75" w:rsidRPr="00BE607C" w14:paraId="779DE152" w14:textId="77777777">
        <w:trPr>
          <w:jc w:val="center"/>
        </w:trPr>
        <w:tc>
          <w:tcPr>
            <w:tcW w:w="5040" w:type="dxa"/>
          </w:tcPr>
          <w:p w14:paraId="483EED75" w14:textId="763BFB02" w:rsidR="00775B75" w:rsidRPr="00BE607C" w:rsidRDefault="00205568">
            <w:pPr>
              <w:rPr>
                <w:rFonts w:ascii="Times New Roman" w:hAnsi="Times New Roman" w:cs="Times New Roman"/>
              </w:rPr>
            </w:pPr>
            <w:r>
              <w:rPr>
                <w:rFonts w:ascii="Times New Roman" w:hAnsi="Times New Roman" w:cs="Times New Roman"/>
              </w:rPr>
              <w:t>Process Supervision and Restart</w:t>
            </w:r>
          </w:p>
        </w:tc>
        <w:tc>
          <w:tcPr>
            <w:tcW w:w="5040" w:type="dxa"/>
          </w:tcPr>
          <w:p w14:paraId="312871AE" w14:textId="4BE1D91B" w:rsidR="00775B75" w:rsidRPr="00BE607C" w:rsidRDefault="00C62DCA">
            <w:pPr>
              <w:rPr>
                <w:rFonts w:ascii="Times New Roman" w:hAnsi="Times New Roman" w:cs="Times New Roman"/>
              </w:rPr>
            </w:pPr>
            <w:r>
              <w:rPr>
                <w:rFonts w:ascii="Times New Roman" w:hAnsi="Times New Roman" w:cs="Times New Roman"/>
              </w:rPr>
              <w:t>Detects failed services and automatically restarts them.</w:t>
            </w:r>
          </w:p>
        </w:tc>
      </w:tr>
      <w:tr w:rsidR="00775B75" w:rsidRPr="00BE607C" w14:paraId="72315002" w14:textId="0DF35002">
        <w:trPr>
          <w:jc w:val="center"/>
        </w:trPr>
        <w:tc>
          <w:tcPr>
            <w:tcW w:w="5040" w:type="dxa"/>
          </w:tcPr>
          <w:p w14:paraId="72315003" w14:textId="0DF35003" w:rsidR="00775B75" w:rsidRPr="00BE607C" w:rsidRDefault="00205568">
            <w:pPr>
              <w:rPr>
                <w:rFonts w:ascii="Times New Roman" w:hAnsi="Times New Roman" w:cs="Times New Roman"/>
              </w:rPr>
            </w:pPr>
            <w:r>
              <w:rPr>
                <w:rFonts w:ascii="Times New Roman" w:hAnsi="Times New Roman" w:cs="Times New Roman"/>
              </w:rPr>
              <w:t>Asynchronous Notification – SIGCHLD</w:t>
            </w:r>
          </w:p>
        </w:tc>
        <w:tc>
          <w:tcPr>
            <w:tcW w:w="5040" w:type="dxa"/>
          </w:tcPr>
          <w:p w14:paraId="72315004" w14:textId="0DF35004" w:rsidR="00775B75" w:rsidRPr="00BE607C" w:rsidRDefault="00C62DCA">
            <w:pPr>
              <w:rPr>
                <w:rFonts w:ascii="Times New Roman" w:hAnsi="Times New Roman" w:cs="Times New Roman"/>
              </w:rPr>
            </w:pPr>
            <w:r>
              <w:rPr>
                <w:rFonts w:ascii="Times New Roman" w:hAnsi="Times New Roman" w:cs="Times New Roman"/>
              </w:rPr>
              <w:t>Notifies the supervisor as soon as a managed service terminates, without polling.</w:t>
            </w:r>
          </w:p>
        </w:tc>
      </w:tr>
      <w:tr w:rsidR="00775B75" w:rsidRPr="00BE607C" w14:paraId="72316002" w14:textId="0DF36002">
        <w:trPr>
          <w:jc w:val="center"/>
        </w:trPr>
        <w:tc>
          <w:tcPr>
            <w:tcW w:w="5040" w:type="dxa"/>
          </w:tcPr>
          <w:p w14:paraId="72316003" w14:textId="0DF36003" w:rsidR="00775B75" w:rsidRPr="00BE607C" w:rsidRDefault="00205568">
            <w:pPr>
              <w:rPr>
                <w:rFonts w:ascii="Times New Roman" w:hAnsi="Times New Roman" w:cs="Times New Roman"/>
              </w:rPr>
            </w:pPr>
            <w:r>
              <w:rPr>
                <w:rFonts w:ascii="Times New Roman" w:hAnsi="Times New Roman" w:cs="Times New Roman"/>
              </w:rPr>
              <w:t>Exit Status Decoding – WIFEXITED, WIFSIGNALED</w:t>
            </w:r>
          </w:p>
        </w:tc>
        <w:tc>
          <w:tcPr>
            <w:tcW w:w="5040" w:type="dxa"/>
          </w:tcPr>
          <w:p w14:paraId="72316004" w14:textId="0DF36004" w:rsidR="00775B75" w:rsidRPr="00BE607C" w:rsidRDefault="00C62DCA">
            <w:pPr>
              <w:rPr>
                <w:rFonts w:ascii="Times New Roman" w:hAnsi="Times New Roman" w:cs="Times New Roman"/>
              </w:rPr>
            </w:pPr>
            <w:r>
              <w:rPr>
                <w:rFonts w:ascii="Times New Roman" w:hAnsi="Times New Roman" w:cs="Times New Roman"/>
              </w:rPr>
              <w:t>Distinguishes a normal exit and its status code from termination caused by a signal.</w:t>
            </w:r>
          </w:p>
        </w:tc>
      </w:tr>
      <w:tr w:rsidR="00775B75" w:rsidRPr="00BE607C" w14:paraId="72317002" w14:textId="0DF37002">
        <w:trPr>
          <w:jc w:val="center"/>
        </w:trPr>
        <w:tc>
          <w:tcPr>
            <w:tcW w:w="5040" w:type="dxa"/>
          </w:tcPr>
          <w:p w14:paraId="72317003" w14:textId="0DF37003" w:rsidR="00775B75" w:rsidRPr="00BE607C" w:rsidRDefault="00205568">
            <w:pPr>
              <w:rPr>
                <w:rFonts w:ascii="Times New Roman" w:hAnsi="Times New Roman" w:cs="Times New Roman"/>
              </w:rPr>
            </w:pPr>
            <w:r>
              <w:rPr>
                <w:rFonts w:ascii="Times New Roman" w:hAnsi="Times New Roman" w:cs="Times New Roman"/>
              </w:rPr>
              <w:t>Zombie Prevention – waitpid()</w:t>
            </w:r>
          </w:p>
        </w:tc>
        <w:tc>
          <w:tcPr>
            <w:tcW w:w="5040" w:type="dxa"/>
          </w:tcPr>
          <w:p w14:paraId="72317004" w14:textId="0DF37004" w:rsidR="00775B75" w:rsidRPr="00BE607C" w:rsidRDefault="00C62DCA">
            <w:pPr>
              <w:rPr>
                <w:rFonts w:ascii="Times New Roman" w:hAnsi="Times New Roman" w:cs="Times New Roman"/>
              </w:rPr>
            </w:pPr>
            <w:r>
              <w:rPr>
                <w:rFonts w:ascii="Times New Roman" w:hAnsi="Times New Roman" w:cs="Times New Roman"/>
              </w:rPr>
              <w:t>Collects every terminated child so the kernel releases its process-table entry.</w:t>
            </w:r>
          </w:p>
        </w:tc>
      </w:tr>
      <w:tr w:rsidR="00775B75" w:rsidRPr="00BE607C" w14:paraId="72318002" w14:textId="0DF38002">
        <w:trPr>
          <w:jc w:val="center"/>
        </w:trPr>
        <w:tc>
          <w:tcPr>
            <w:tcW w:w="5040" w:type="dxa"/>
          </w:tcPr>
          <w:p w14:paraId="72318003" w14:textId="0DF38003" w:rsidR="00775B75" w:rsidRPr="00BE607C" w:rsidRDefault="00205568">
            <w:pPr>
              <w:rPr>
                <w:rFonts w:ascii="Times New Roman" w:hAnsi="Times New Roman" w:cs="Times New Roman"/>
              </w:rPr>
            </w:pPr>
            <w:r>
              <w:rPr>
                <w:rFonts w:ascii="Times New Roman" w:hAnsi="Times New Roman" w:cs="Times New Roman"/>
              </w:rPr>
              <w:t>/proc Filesystem</w:t>
            </w:r>
          </w:p>
        </w:tc>
        <w:tc>
          <w:tcPr>
            <w:tcW w:w="5040" w:type="dxa"/>
          </w:tcPr>
          <w:p w14:paraId="72318004" w14:textId="0DF38004" w:rsidR="00775B75" w:rsidRPr="00BE607C" w:rsidRDefault="00C62DCA">
            <w:pPr>
              <w:rPr>
                <w:rFonts w:ascii="Times New Roman" w:hAnsi="Times New Roman" w:cs="Times New Roman"/>
              </w:rPr>
            </w:pPr>
            <w:r>
              <w:rPr>
                <w:rFonts w:ascii="Times New Roman" w:hAnsi="Times New Roman" w:cs="Times New Roman"/>
              </w:rPr>
              <w:t>Reads the process state and resident memory of each running service from the kernel.</w:t>
            </w:r>
          </w:p>
        </w:tc>
      </w:tr>
    </w:tbl>
    <w:p w14:paraId="0C67FA2A" w14:textId="2263073C" w:rsidR="00775B75" w:rsidRPr="00BE607C" w:rsidRDefault="00000000">
      <w:pPr>
        <w:rPr>
          <w:rFonts w:ascii="Times New Roman" w:hAnsi="Times New Roman" w:cs="Times New Roman"/>
        </w:rPr>
      </w:pPr>
      <w:r>
        <w:rPr>
          <w:rFonts w:ascii="Times New Roman" w:hAnsi="Times New Roman" w:cs="Times New Roman"/>
          <w:b/>
          <w:sz w:val="24"/>
        </w:rPr>
        <w:t>6. Individual Contribution</w:t>
      </w:r>
    </w:p>
    <w:tbl>
      <w:tblPr>
        <w:tblStyle w:val="TableGrid"/>
        <w:tblW w:w="0" w:type="auto"/>
        <w:jc w:val="center"/>
        <w:tblLook w:val="04A0" w:firstRow="1" w:lastRow="0" w:firstColumn="1" w:lastColumn="0" w:noHBand="0" w:noVBand="1"/>
      </w:tblPr>
      <w:tblGrid>
        <w:gridCol w:w="3322"/>
        <w:gridCol w:w="3315"/>
        <w:gridCol w:w="3325"/>
      </w:tblGrid>
      <w:tr w:rsidR="00775B75" w:rsidRPr="00BE607C" w14:paraId="54B8A0BF" w14:textId="77777777">
        <w:trPr>
          <w:jc w:val="center"/>
        </w:trPr>
        <w:tc>
          <w:tcPr>
            <w:tcW w:w="3360" w:type="dxa"/>
          </w:tcPr>
          <w:p w14:paraId="0BF4E305" w14:textId="77777777" w:rsidR="00775B75" w:rsidRPr="00BE607C" w:rsidRDefault="00000000">
            <w:pPr>
              <w:rPr>
                <w:rFonts w:ascii="Times New Roman" w:hAnsi="Times New Roman" w:cs="Times New Roman"/>
              </w:rPr>
            </w:pPr>
            <w:r>
              <w:rPr>
                <w:rFonts w:ascii="Times New Roman" w:hAnsi="Times New Roman" w:cs="Times New Roman"/>
              </w:rPr>
              <w:t>Roll Number</w:t>
            </w:r>
          </w:p>
        </w:tc>
        <w:tc>
          <w:tcPr>
            <w:tcW w:w="3360" w:type="dxa"/>
          </w:tcPr>
          <w:p w14:paraId="4CB5EE6A" w14:textId="77777777" w:rsidR="00775B75" w:rsidRPr="00BE607C" w:rsidRDefault="00000000">
            <w:pPr>
              <w:rPr>
                <w:rFonts w:ascii="Times New Roman" w:hAnsi="Times New Roman" w:cs="Times New Roman"/>
              </w:rPr>
            </w:pPr>
            <w:r>
              <w:rPr>
                <w:rFonts w:ascii="Times New Roman" w:hAnsi="Times New Roman" w:cs="Times New Roman"/>
              </w:rPr>
              <w:t>Student Name</w:t>
            </w:r>
          </w:p>
        </w:tc>
        <w:tc>
          <w:tcPr>
            <w:tcW w:w="3360" w:type="dxa"/>
          </w:tcPr>
          <w:p w14:paraId="7A8829CD" w14:textId="77777777" w:rsidR="00775B75" w:rsidRPr="00BE607C" w:rsidRDefault="00000000">
            <w:pPr>
              <w:rPr>
                <w:rFonts w:ascii="Times New Roman" w:hAnsi="Times New Roman" w:cs="Times New Roman"/>
              </w:rPr>
            </w:pPr>
            <w:r>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50B96DB8" w:rsidR="00775B75" w:rsidRPr="00BE607C" w:rsidRDefault="00646299">
            <w:pPr>
              <w:rPr>
                <w:rFonts w:ascii="Times New Roman" w:hAnsi="Times New Roman" w:cs="Times New Roman"/>
              </w:rPr>
            </w:pPr>
            <w:r>
              <w:rPr>
                <w:rFonts w:ascii="Times New Roman" w:hAnsi="Times New Roman" w:cs="Times New Roman"/>
              </w:rPr>
              <w:t>2520030041</w:t>
            </w:r>
          </w:p>
        </w:tc>
        <w:tc>
          <w:tcPr>
            <w:tcW w:w="3360" w:type="dxa"/>
          </w:tcPr>
          <w:p w14:paraId="558B0839" w14:textId="5F331BCD" w:rsidR="00775B75" w:rsidRPr="00BE607C" w:rsidRDefault="0005659C">
            <w:pPr>
              <w:rPr>
                <w:rFonts w:ascii="Times New Roman" w:hAnsi="Times New Roman" w:cs="Times New Roman"/>
              </w:rPr>
            </w:pPr>
            <w:r>
              <w:rPr>
                <w:rFonts w:ascii="Times New Roman" w:hAnsi="Times New Roman" w:cs="Times New Roman"/>
              </w:rPr>
              <w:t xml:space="preserve">Akshith Revuru</w:t>
            </w:r>
          </w:p>
        </w:tc>
        <w:tc>
          <w:tcPr>
            <w:tcW w:w="3360" w:type="dxa"/>
          </w:tcPr>
          <w:p w14:paraId="51C7504B" w14:textId="68BBD18C" w:rsidR="00775B75" w:rsidRPr="00BE607C" w:rsidRDefault="0005659C">
            <w:pPr>
              <w:rPr>
                <w:rFonts w:ascii="Times New Roman" w:hAnsi="Times New Roman" w:cs="Times New Roman"/>
              </w:rPr>
            </w:pPr>
            <w:r>
              <w:rPr>
                <w:rFonts w:ascii="Times New Roman" w:hAnsi="Times New Roman" w:cs="Times New Roman"/>
              </w:rPr>
              <w:t>Service configuration, process creation using fork()/exec(), service starting and stopping, and configuration file handling.</w:t>
            </w:r>
          </w:p>
        </w:tc>
      </w:tr>
      <w:tr w:rsidR="00775B75" w:rsidRPr="00BE607C" w14:paraId="2635B403" w14:textId="77777777">
        <w:trPr>
          <w:jc w:val="center"/>
        </w:trPr>
        <w:tc>
          <w:tcPr>
            <w:tcW w:w="3360" w:type="dxa"/>
          </w:tcPr>
          <w:p w14:paraId="1107B155" w14:textId="00C6A3E2" w:rsidR="00775B75" w:rsidRPr="00BE607C" w:rsidRDefault="0005659C">
            <w:pPr>
              <w:rPr>
                <w:rFonts w:ascii="Times New Roman" w:hAnsi="Times New Roman" w:cs="Times New Roman"/>
              </w:rPr>
            </w:pPr>
            <w:r>
              <w:rPr>
                <w:rFonts w:ascii="Times New Roman" w:hAnsi="Times New Roman" w:cs="Times New Roman"/>
              </w:rPr>
              <w:t>2520030131</w:t>
            </w:r>
          </w:p>
        </w:tc>
        <w:tc>
          <w:tcPr>
            <w:tcW w:w="3360" w:type="dxa"/>
          </w:tcPr>
          <w:p w14:paraId="6F2AC478" w14:textId="77B45396" w:rsidR="00775B75" w:rsidRPr="00BE607C" w:rsidRDefault="0005659C">
            <w:pPr>
              <w:rPr>
                <w:rFonts w:ascii="Times New Roman" w:hAnsi="Times New Roman" w:cs="Times New Roman"/>
              </w:rPr>
            </w:pPr>
            <w:r>
              <w:rPr>
                <w:rFonts w:ascii="Times New Roman" w:hAnsi="Times New Roman" w:cs="Times New Roman"/>
              </w:rPr>
              <w:t>Samrat Reddy</w:t>
            </w:r>
          </w:p>
        </w:tc>
        <w:tc>
          <w:tcPr>
            <w:tcW w:w="3360" w:type="dxa"/>
          </w:tcPr>
          <w:p w14:paraId="56C03172" w14:textId="71767712" w:rsidR="00775B75" w:rsidRPr="00BE607C" w:rsidRDefault="0005659C">
            <w:pPr>
              <w:rPr>
                <w:rFonts w:ascii="Times New Roman" w:hAnsi="Times New Roman" w:cs="Times New Roman"/>
              </w:rPr>
            </w:pPr>
            <w:r>
              <w:rPr>
                <w:rFonts w:ascii="Times New Roman" w:hAnsi="Times New Roman" w:cs="Times New Roman"/>
              </w:rPr>
              <w:t xml:space="preserve">Process monitoring using waitpid(), automatic service restart, signal-based control, status display, and activity logging.</w:t>
            </w:r>
          </w:p>
        </w:tc>
      </w:tr>
    </w:tbl>
    <w:p w14:paraId="6E0A04B2" w14:textId="77777777" w:rsidR="00BE607C" w:rsidRDefault="00BE607C">
      <w:pPr>
        <w:rPr>
          <w:rFonts w:ascii="Times New Roman" w:hAnsi="Times New Roman" w:cs="Times New Roman"/>
          <w:b/>
          <w:sz w:val="24"/>
        </w:rPr>
      </w:pPr>
    </w:p>
    <w:p w14:paraId="66A172BB" w14:textId="11630419" w:rsidR="00775B75" w:rsidRPr="00BE607C" w:rsidRDefault="00000000">
      <w:pPr>
        <w:rPr>
          <w:rFonts w:ascii="Times New Roman" w:hAnsi="Times New Roman" w:cs="Times New Roman"/>
        </w:rPr>
      </w:pPr>
      <w:r>
        <w:rPr>
          <w:rFonts w:ascii="Times New Roman" w:hAnsi="Times New Roman" w:cs="Times New Roman"/>
          <w:b/>
          <w:sz w:val="24"/>
        </w:rPr>
        <w:lastRenderedPageBreak/>
        <w:t>7. Tools / Platforms / Software Used</w:t>
      </w:r>
    </w:p>
    <w:p w14:paraId="5ABB50D1" w14:textId="77777777" w:rsidR="00775B75" w:rsidRPr="00BE607C" w:rsidRDefault="00000000">
      <w:pPr>
        <w:rPr>
          <w:rFonts w:ascii="Times New Roman" w:hAnsi="Times New Roman" w:cs="Times New Roman"/>
        </w:rPr>
      </w:pPr>
      <w:r>
        <w:rPr>
          <w:rFonts w:ascii="Times New Roman" w:hAnsi="Times New Roman" w:cs="Times New Roman"/>
          <w:i/>
        </w:rPr>
        <w:t>(List the programming languages, operating system, libraries, tools, and software planned for the project.)</w:t>
      </w:r>
    </w:p>
    <w:tbl>
      <w:tblPr>
        <w:tblStyle w:val="TableGrid"/>
        <w:tblW w:w="0" w:type="auto"/>
        <w:jc w:val="center"/>
        <w:tblLook w:val="04A0" w:firstRow="1" w:lastRow="0" w:firstColumn="1" w:lastColumn="0" w:noHBand="0" w:noVBand="1"/>
      </w:tblPr>
      <w:tblGrid>
        <w:gridCol w:w="4980"/>
        <w:gridCol w:w="4982"/>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000000">
            <w:pPr>
              <w:rPr>
                <w:rFonts w:ascii="Times New Roman" w:hAnsi="Times New Roman" w:cs="Times New Roman"/>
              </w:rPr>
            </w:pPr>
            <w:r>
              <w:rPr>
                <w:rFonts w:ascii="Times New Roman" w:hAnsi="Times New Roman" w:cs="Times New Roman"/>
              </w:rPr>
              <w:t>Linux / Ubuntu</w:t>
            </w:r>
          </w:p>
        </w:tc>
        <w:tc>
          <w:tcPr>
            <w:tcW w:w="5040" w:type="dxa"/>
          </w:tcPr>
          <w:p w14:paraId="670D3A83" w14:textId="486C7A44" w:rsidR="00775B75" w:rsidRPr="00BE607C" w:rsidRDefault="00FE2BE9">
            <w:pPr>
              <w:rPr>
                <w:rFonts w:ascii="Times New Roman" w:hAnsi="Times New Roman" w:cs="Times New Roman"/>
              </w:rPr>
            </w:pPr>
            <w:r>
              <w:rPr>
                <w:rFonts w:ascii="Times New Roman" w:hAnsi="Times New Roman" w:cs="Times New Roman"/>
              </w:rPr>
              <w:t>Development and execution environment for the supervisor.</w:t>
            </w:r>
          </w:p>
        </w:tc>
      </w:tr>
      <w:tr w:rsidR="00775B75" w:rsidRPr="00BE607C" w14:paraId="70160A81" w14:textId="77777777">
        <w:trPr>
          <w:jc w:val="center"/>
        </w:trPr>
        <w:tc>
          <w:tcPr>
            <w:tcW w:w="5040" w:type="dxa"/>
          </w:tcPr>
          <w:p w14:paraId="3FD2D36C" w14:textId="61BC11D0" w:rsidR="00775B75" w:rsidRPr="00BE607C" w:rsidRDefault="00000000">
            <w:pPr>
              <w:rPr>
                <w:rFonts w:ascii="Times New Roman" w:hAnsi="Times New Roman" w:cs="Times New Roman"/>
              </w:rPr>
            </w:pPr>
            <w:r>
              <w:rPr>
                <w:rFonts w:ascii="Times New Roman" w:hAnsi="Times New Roman" w:cs="Times New Roman"/>
              </w:rPr>
              <w:t xml:space="preserve">C </w:t>
            </w:r>
          </w:p>
        </w:tc>
        <w:tc>
          <w:tcPr>
            <w:tcW w:w="5040" w:type="dxa"/>
          </w:tcPr>
          <w:p w14:paraId="16059AF3" w14:textId="6649C78B" w:rsidR="00775B75" w:rsidRPr="00BE607C" w:rsidRDefault="00FE2BE9">
            <w:pPr>
              <w:rPr>
                <w:rFonts w:ascii="Times New Roman" w:hAnsi="Times New Roman" w:cs="Times New Roman"/>
              </w:rPr>
            </w:pPr>
            <w:r>
              <w:rPr>
                <w:rFonts w:ascii="Times New Roman" w:hAnsi="Times New Roman" w:cs="Times New Roman"/>
              </w:rPr>
              <w:t>Implementation of the service and process supervisor.</w:t>
            </w:r>
          </w:p>
        </w:tc>
      </w:tr>
      <w:tr w:rsidR="00775B75" w:rsidRPr="00BE607C" w14:paraId="641F642D" w14:textId="77777777">
        <w:trPr>
          <w:jc w:val="center"/>
        </w:trPr>
        <w:tc>
          <w:tcPr>
            <w:tcW w:w="5040" w:type="dxa"/>
          </w:tcPr>
          <w:p w14:paraId="189DF9D7" w14:textId="6B2F4A4F" w:rsidR="00775B75" w:rsidRPr="00BE607C" w:rsidRDefault="00A55DFF">
            <w:pPr>
              <w:rPr>
                <w:rFonts w:ascii="Times New Roman" w:hAnsi="Times New Roman" w:cs="Times New Roman"/>
              </w:rPr>
            </w:pPr>
            <w:r>
              <w:rPr>
                <w:rFonts w:ascii="Times New Roman" w:hAnsi="Times New Roman" w:cs="Times New Roman"/>
              </w:rPr>
              <w:t>GCC</w:t>
            </w:r>
          </w:p>
        </w:tc>
        <w:tc>
          <w:tcPr>
            <w:tcW w:w="5040" w:type="dxa"/>
          </w:tcPr>
          <w:p w14:paraId="7F86740F" w14:textId="69B07DCC" w:rsidR="00775B75" w:rsidRPr="00BE607C" w:rsidRDefault="00A55DFF">
            <w:pPr>
              <w:rPr>
                <w:rFonts w:ascii="Times New Roman" w:hAnsi="Times New Roman" w:cs="Times New Roman"/>
              </w:rPr>
            </w:pPr>
            <w:r>
              <w:rPr>
                <w:rFonts w:ascii="Times New Roman" w:hAnsi="Times New Roman" w:cs="Times New Roman"/>
              </w:rPr>
              <w:t>Compilation of the source code.</w:t>
            </w:r>
          </w:p>
        </w:tc>
      </w:tr>
      <w:tr w:rsidR="00775B75" w:rsidRPr="00BE607C" w14:paraId="3AECAB10" w14:textId="77777777">
        <w:trPr>
          <w:jc w:val="center"/>
        </w:trPr>
        <w:tc>
          <w:tcPr>
            <w:tcW w:w="5040" w:type="dxa"/>
          </w:tcPr>
          <w:p w14:paraId="2352EE96" w14:textId="3209025F" w:rsidR="00775B75" w:rsidRPr="00BE607C" w:rsidRDefault="00A67ED9">
            <w:pPr>
              <w:rPr>
                <w:rFonts w:ascii="Times New Roman" w:hAnsi="Times New Roman" w:cs="Times New Roman"/>
              </w:rPr>
            </w:pPr>
            <w:r>
              <w:rPr>
                <w:rFonts w:ascii="Times New Roman" w:hAnsi="Times New Roman" w:cs="Times New Roman"/>
              </w:rPr>
              <w:t>Linux/POSIX APIs</w:t>
            </w:r>
          </w:p>
        </w:tc>
        <w:tc>
          <w:tcPr>
            <w:tcW w:w="5040" w:type="dxa"/>
          </w:tcPr>
          <w:p w14:paraId="3F97BAF9" w14:textId="05C0011C" w:rsidR="00775B75" w:rsidRPr="00BE607C" w:rsidRDefault="00A67ED9">
            <w:pPr>
              <w:rPr>
                <w:rFonts w:ascii="Times New Roman" w:hAnsi="Times New Roman" w:cs="Times New Roman"/>
              </w:rPr>
            </w:pPr>
            <w:r>
              <w:rPr>
                <w:rFonts w:ascii="Times New Roman" w:hAnsi="Times New Roman" w:cs="Times New Roman"/>
              </w:rPr>
              <w:t>Process creation, execution, monitoring, and signal handling.</w:t>
            </w:r>
          </w:p>
        </w:tc>
      </w:tr>
      <w:tr w:rsidR="00775B75" w:rsidRPr="00BE607C" w14:paraId="3BFC3A73" w14:textId="77777777">
        <w:trPr>
          <w:jc w:val="center"/>
        </w:trPr>
        <w:tc>
          <w:tcPr>
            <w:tcW w:w="5040" w:type="dxa"/>
          </w:tcPr>
          <w:p w14:paraId="246B5F07" w14:textId="360D4E64" w:rsidR="00775B75" w:rsidRPr="00BE607C" w:rsidRDefault="00A67ED9">
            <w:pPr>
              <w:rPr>
                <w:rFonts w:ascii="Times New Roman" w:hAnsi="Times New Roman" w:cs="Times New Roman"/>
              </w:rPr>
            </w:pPr>
            <w:r>
              <w:rPr>
                <w:rFonts w:ascii="Times New Roman" w:hAnsi="Times New Roman" w:cs="Times New Roman"/>
              </w:rPr>
              <w:t xml:space="preserve">GDB / strace</w:t>
            </w:r>
          </w:p>
        </w:tc>
        <w:tc>
          <w:tcPr>
            <w:tcW w:w="5040" w:type="dxa"/>
          </w:tcPr>
          <w:p w14:paraId="46295DB1" w14:textId="2674B643" w:rsidR="00775B75" w:rsidRPr="00BE607C" w:rsidRDefault="00A67ED9">
            <w:pPr>
              <w:rPr>
                <w:rFonts w:ascii="Times New Roman" w:hAnsi="Times New Roman" w:cs="Times New Roman"/>
              </w:rPr>
            </w:pPr>
            <w:r>
              <w:rPr>
                <w:rFonts w:ascii="Times New Roman" w:hAnsi="Times New Roman" w:cs="Times New Roman"/>
              </w:rPr>
              <w:t>Debugging and analyzing process and system-call behavior.</w:t>
            </w:r>
          </w:p>
        </w:tc>
      </w:tr>
    </w:tbl>
    <w:p w14:paraId="1DF34B09" w14:textId="77777777" w:rsidR="00BE607C" w:rsidRDefault="00BE607C">
      <w:pPr>
        <w:rPr>
          <w:rFonts w:ascii="Times New Roman" w:hAnsi="Times New Roman" w:cs="Times New Roman"/>
          <w:b/>
          <w:sz w:val="24"/>
        </w:rPr>
      </w:pPr>
    </w:p>
    <w:p w14:paraId="565B1DE0" w14:textId="1EA0E80F" w:rsidR="00775B75" w:rsidRDefault="00000000">
      <w:pPr>
        <w:rPr>
          <w:rFonts w:ascii="Times New Roman" w:hAnsi="Times New Roman" w:cs="Times New Roman"/>
          <w:b/>
          <w:sz w:val="24"/>
        </w:rPr>
      </w:pPr>
      <w:r>
        <w:rPr>
          <w:rFonts w:ascii="Times New Roman" w:hAnsi="Times New Roman" w:cs="Times New Roman"/>
          <w:b/>
          <w:sz w:val="24"/>
        </w:rPr>
        <w:t>8. Expected Outcome</w:t>
      </w:r>
    </w:p>
    <w:p w14:paraId="2B693B79" w14:textId="77777777" w:rsidR="004042B2" w:rsidRPr="004042B2" w:rsidRDefault="004042B2" w:rsidP="00FB0074">
      <w:pPr>
        <w:jc w:val="both"/>
        <w:rPr>
          <w:rFonts w:ascii="Times New Roman" w:hAnsi="Times New Roman" w:cs="Times New Roman"/>
          <w:lang w:val="en-IN"/>
        </w:rPr>
      </w:pPr>
      <w:r>
        <w:rPr>
          <w:rFonts w:ascii="Times New Roman" w:hAnsi="Times New Roman" w:cs="Times New Roman"/>
          <w:lang w:val="en-IN"/>
        </w:rPr>
        <w:t xml:space="preserve">The project is expected to provide a functional Linux service supervisor that can </w:t>
      </w:r>
      <w:r>
        <w:rPr>
          <w:rFonts w:ascii="Times New Roman" w:hAnsi="Times New Roman" w:cs="Times New Roman"/>
          <w:b/>
          <w:bCs/>
          <w:lang w:val="en-IN"/>
        </w:rPr>
        <w:t>start, monitor, stop, continue, and restart background services</w:t>
      </w:r>
      <w:r>
        <w:rPr>
          <w:rFonts w:ascii="Times New Roman" w:hAnsi="Times New Roman" w:cs="Times New Roman"/>
          <w:lang w:val="en-IN"/>
        </w:rPr>
        <w:t>. It will display the current status of each registered service and automatically restart services that terminate unexpectedly. The system will also maintain activity logs containing service events and process status.</w:t>
      </w:r>
    </w:p>
    <w:p w14:paraId="3267F1B8" w14:textId="18BA9DC7" w:rsidR="004042B2" w:rsidRPr="004042B2" w:rsidRDefault="004042B2" w:rsidP="00FB0074">
      <w:pPr>
        <w:jc w:val="both"/>
        <w:rPr>
          <w:rFonts w:ascii="Times New Roman" w:hAnsi="Times New Roman" w:cs="Times New Roman"/>
          <w:lang w:val="en-IN"/>
        </w:rPr>
      </w:pPr>
      <w:r>
        <w:rPr>
          <w:rFonts w:ascii="Times New Roman" w:hAnsi="Times New Roman" w:cs="Times New Roman"/>
          <w:lang w:val="en-IN"/>
        </w:rPr>
        <w:t xml:space="preserve">The final demonstration will show multiple services being managed simultaneously, including </w:t>
      </w:r>
      <w:r>
        <w:rPr>
          <w:rFonts w:ascii="Times New Roman" w:hAnsi="Times New Roman" w:cs="Times New Roman"/>
          <w:b/>
          <w:bCs/>
          <w:lang w:val="en-IN"/>
        </w:rPr>
        <w:t>successful service execution, failure detection, automatic restart, signal-based control, and controlled shutdown</w:t>
      </w:r>
      <w:r>
        <w:rPr>
          <w:rFonts w:ascii="Times New Roman" w:hAnsi="Times New Roman" w:cs="Times New Roman"/>
          <w:lang w:val="en-IN"/>
        </w:rPr>
        <w:t xml:space="preserve">. This will demonstrate practical Linux process-management and supervision concepts. </w:t>
      </w:r>
    </w:p>
    <w:p w14:paraId="46AF30D1" w14:textId="77777777" w:rsidR="00775B75" w:rsidRPr="00BE607C" w:rsidRDefault="00000000">
      <w:pPr>
        <w:rPr>
          <w:rFonts w:ascii="Times New Roman" w:hAnsi="Times New Roman" w:cs="Times New Roman"/>
        </w:rPr>
      </w:pPr>
      <w:r>
        <w:rPr>
          <w:rFonts w:ascii="Times New Roman" w:hAnsi="Times New Roman" w:cs="Times New Roman"/>
          <w:b/>
          <w:sz w:val="24"/>
        </w:rPr>
        <w:t>9. GitHub Repository</w:t>
      </w:r>
    </w:p>
    <w:p w14:paraId="49F08D7B" w14:textId="740F1A18" w:rsidR="00775B75" w:rsidRPr="00BE607C" w:rsidRDefault="00000000">
      <w:pPr>
        <w:rPr>
          <w:rFonts w:ascii="Times New Roman" w:hAnsi="Times New Roman" w:cs="Times New Roman"/>
        </w:rPr>
      </w:pPr>
      <w:r>
        <w:rPr>
          <w:rFonts w:ascii="Times New Roman" w:hAnsi="Times New Roman" w:cs="Times New Roman"/>
          <w:b/>
        </w:rPr>
        <w:t>GitHub Repository Link:</w:t>
      </w:r>
      <w:r>
        <w:rPr>
          <w:rFonts w:ascii="Times New Roman" w:hAnsi="Times New Roman" w:cs="Times New Roman"/>
        </w:rPr>
        <w:t xml:space="preserve"> https://github.com/Samrat-Reddy/Linux-Service-and-Process-Supervisor</w:t>
      </w:r>
    </w:p>
    <w:p w14:paraId="2C708C8A" w14:textId="77777777" w:rsidR="00775B75" w:rsidRPr="00BE607C" w:rsidRDefault="00000000">
      <w:pPr>
        <w:rPr>
          <w:rFonts w:ascii="Times New Roman" w:hAnsi="Times New Roman" w:cs="Times New Roman"/>
        </w:rPr>
      </w:pPr>
      <w:r>
        <w:rPr>
          <w:rFonts w:ascii="Times New Roman" w:hAnsi="Times New Roman" w:cs="Times New Roman"/>
          <w:b/>
        </w:rPr>
        <w:t>Repository Created:</w:t>
      </w:r>
      <w:r>
        <w:rPr>
          <w:rFonts w:ascii="Times New Roman" w:hAnsi="Times New Roman" w:cs="Times New Roman"/>
        </w:rPr>
        <w:t xml:space="preserve"> ____________________</w:t>
      </w:r>
    </w:p>
    <w:p w14:paraId="74CC5056" w14:textId="77777777" w:rsidR="00775B75" w:rsidRPr="00BE607C"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 xml:space="preserve">Faculty Name and Signature</w:t>
      </w:r>
    </w:p>
    <w:p w14:paraId="07D48107" w14:textId="28E9012A" w:rsidR="00775B75" w:rsidRPr="00BE607C" w:rsidRDefault="00BE607C">
      <w:pPr>
        <w:rPr>
          <w:rFonts w:ascii="Times New Roman" w:hAnsi="Times New Roman" w:cs="Times New Roman"/>
        </w:rPr>
      </w:pPr>
      <w:r>
        <w:rPr>
          <w:rFonts w:ascii="Times New Roman" w:hAnsi="Times New Roman" w:cs="Times New Roman"/>
          <w:b/>
        </w:rPr>
        <w:t xml:space="preserve">Faculty Name:</w:t>
      </w:r>
      <w:r>
        <w:rPr>
          <w:rFonts w:ascii="Times New Roman" w:hAnsi="Times New Roman" w:cs="Times New Roman"/>
        </w:rPr>
        <w:t xml:space="preserve"> _______________________________________________________</w:t>
      </w:r>
    </w:p>
    <w:p w14:paraId="7E66A256" w14:textId="77777777" w:rsidR="00775B75" w:rsidRPr="00BE607C" w:rsidRDefault="00000000">
      <w:pPr>
        <w:rPr>
          <w:rFonts w:ascii="Times New Roman" w:hAnsi="Times New Roman" w:cs="Times New Roman"/>
        </w:rPr>
      </w:pPr>
      <w:r>
        <w:rPr>
          <w:rFonts w:ascii="Times New Roman" w:hAnsi="Times New Roman" w:cs="Times New Roman"/>
          <w:b/>
        </w:rPr>
        <w:t>Signature:</w:t>
      </w:r>
      <w:r>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Pr>
          <w:rFonts w:ascii="Times New Roman" w:hAnsi="Times New Roman" w:cs="Times New Roman"/>
          <w:b/>
        </w:rPr>
        <w:t>Remarks:</w:t>
      </w:r>
      <w:r>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5F3FEF68"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6A7017D9" w14:textId="77777777" w:rsidR="00FB0074" w:rsidRDefault="00FB0074">
      <w:pPr>
        <w:rPr>
          <w:rFonts w:ascii="Times New Roman" w:hAnsi="Times New Roman" w:cs="Times New Roman"/>
          <w:b/>
          <w:sz w:val="24"/>
        </w:rPr>
      </w:pPr>
    </w:p>
    <w:p w14:paraId="5977E203" w14:textId="77777777" w:rsidR="00FB0074" w:rsidRDefault="00FB0074">
      <w:pPr>
        <w:rPr>
          <w:rFonts w:ascii="Times New Roman" w:hAnsi="Times New Roman" w:cs="Times New Roman"/>
          <w:b/>
          <w:sz w:val="24"/>
        </w:rPr>
      </w:pPr>
    </w:p>
    <w:p w14:paraId="4B7D79A3" w14:textId="77777777" w:rsidR="00FB0074" w:rsidRDefault="00FB0074">
      <w:pPr>
        <w:rPr>
          <w:rFonts w:ascii="Times New Roman" w:hAnsi="Times New Roman" w:cs="Times New Roman"/>
          <w:b/>
          <w:sz w:val="24"/>
        </w:rPr>
      </w:pPr>
    </w:p>
    <w:p w14:paraId="2D4AAA4A" w14:textId="77777777" w:rsidR="00FB0074" w:rsidRDefault="00FB0074">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Pr>
          <w:rFonts w:ascii="Times New Roman" w:hAnsi="Times New Roman" w:cs="Times New Roman"/>
          <w:b/>
          <w:sz w:val="24"/>
        </w:rPr>
        <w:lastRenderedPageBreak/>
        <w:t>Faculty Use</w:t>
      </w:r>
    </w:p>
    <w:p w14:paraId="53B9DD31" w14:textId="77777777" w:rsidR="00775B75" w:rsidRPr="00BE607C" w:rsidRDefault="00000000">
      <w:pPr>
        <w:rPr>
          <w:rFonts w:ascii="Times New Roman" w:hAnsi="Times New Roman" w:cs="Times New Roman"/>
        </w:rPr>
      </w:pPr>
      <w:r>
        <w:rPr>
          <w:rFonts w:ascii="Times New Roman" w:hAnsi="Times New Roman" w:cs="Times New Roman"/>
          <w:b/>
        </w:rPr>
        <w:t>Project Approved:</w:t>
      </w:r>
      <w:r>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Pr>
          <w:rFonts w:ascii="Times New Roman" w:hAnsi="Times New Roman" w:cs="Times New Roman"/>
          <w:b/>
        </w:rPr>
        <w:t>Date:</w:t>
      </w:r>
      <w:r>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Pr>
          <w:rFonts w:ascii="Times New Roman" w:hAnsi="Times New Roman" w:cs="Times New Roman"/>
          <w:b/>
        </w:rPr>
        <w:t>Faculty Signature:</w:t>
      </w:r>
      <w:r>
        <w:rPr>
          <w:rFonts w:ascii="Times New Roman" w:hAnsi="Times New Roman" w:cs="Times New Roman"/>
        </w:rPr>
        <w:t xml:space="preserve"> _____________________________________________</w:t>
      </w:r>
    </w:p>
    <w:sectPr w:rsidR="00775B75" w:rsidRPr="00BE607C" w:rsidSect="00FB0074">
      <w:pgSz w:w="11906" w:h="16838" w:code="9"/>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0349F6"/>
    <w:multiLevelType w:val="hybridMultilevel"/>
    <w:tmpl w:val="39A6E8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10306477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59C"/>
    <w:rsid w:val="0006063C"/>
    <w:rsid w:val="000857E4"/>
    <w:rsid w:val="000D3A90"/>
    <w:rsid w:val="001460A2"/>
    <w:rsid w:val="0015074B"/>
    <w:rsid w:val="00167391"/>
    <w:rsid w:val="001E4EAC"/>
    <w:rsid w:val="00205568"/>
    <w:rsid w:val="002127A8"/>
    <w:rsid w:val="00272FAD"/>
    <w:rsid w:val="0029639D"/>
    <w:rsid w:val="002D5CB8"/>
    <w:rsid w:val="002F5F47"/>
    <w:rsid w:val="00326F90"/>
    <w:rsid w:val="00350243"/>
    <w:rsid w:val="00357FA9"/>
    <w:rsid w:val="0038782E"/>
    <w:rsid w:val="004042B2"/>
    <w:rsid w:val="004F6C97"/>
    <w:rsid w:val="005C6529"/>
    <w:rsid w:val="00646299"/>
    <w:rsid w:val="00775B75"/>
    <w:rsid w:val="00782CAE"/>
    <w:rsid w:val="00A55DFF"/>
    <w:rsid w:val="00A67ED9"/>
    <w:rsid w:val="00AA1D8D"/>
    <w:rsid w:val="00B07207"/>
    <w:rsid w:val="00B47730"/>
    <w:rsid w:val="00B82870"/>
    <w:rsid w:val="00BE607C"/>
    <w:rsid w:val="00C62DCA"/>
    <w:rsid w:val="00CA5C96"/>
    <w:rsid w:val="00CB0664"/>
    <w:rsid w:val="00D161AD"/>
    <w:rsid w:val="00DD1EFF"/>
    <w:rsid w:val="00E25753"/>
    <w:rsid w:val="00FB0074"/>
    <w:rsid w:val="00FC693F"/>
    <w:rsid w:val="00FE2BE9"/>
    <w:rsid w:val="00FE67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E4EA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1E4EAC"/>
    <w:rPr>
      <w:rFonts w:ascii="Courier New" w:eastAsia="Times New Roman" w:hAnsi="Courier New" w:cs="Courier New"/>
      <w:sz w:val="20"/>
      <w:szCs w:val="20"/>
    </w:rPr>
  </w:style>
  <w:style w:type="paragraph" w:customStyle="1" w:styleId="isselectedend">
    <w:name w:val="isselectedend"/>
    <w:basedOn w:val="Normal"/>
    <w:rsid w:val="00167391"/>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989</Words>
  <Characters>5639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Samrat Reddy Parvathareddy</cp:lastModifiedBy>
  <cp:revision>31</cp:revision>
  <cp:lastPrinted>2026-09-23T14:26:00Z</cp:lastPrinted>
  <dcterms:created xsi:type="dcterms:W3CDTF">2013-12-23T23:15:00Z</dcterms:created>
  <dcterms:modified xsi:type="dcterms:W3CDTF">2026-09-23T14:27:00Z</dcterms:modified>
  <cp:category/>
</cp:coreProperties>
</file>